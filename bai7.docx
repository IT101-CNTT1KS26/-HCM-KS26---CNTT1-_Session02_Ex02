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03366"/>
          <w:sz w:val="44"/>
        </w:rPr>
        <w:t>BÀI TẬP VỀ NHÀ: CHUẨN HÓA QUY TẮC ĐẶT TÊN FILE (NAMING CONVENTION)</w:t>
      </w:r>
    </w:p>
    <w:p>
      <w:pPr>
        <w:spacing w:before="0" w:after="360"/>
      </w:pPr>
      <w:r>
        <w:rPr>
          <w:rFonts w:ascii="Calibri" w:hAnsi="Calibri"/>
          <w:i/>
          <w:color w:val="666666"/>
          <w:sz w:val="24"/>
        </w:rPr>
        <w:t>Dự án: Nền tảng đặt vé xem phim CineBook | Session 02 - BTVN 07</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003366"/>
              <w:bottom w:val="none"/>
              <w:right w:val="none"/>
            </w:tcBorders>
          </w:tcPr>
          <w:p>
            <w:pPr>
              <w:spacing w:before="80" w:after="80" w:line="276" w:lineRule="auto"/>
            </w:pPr>
            <w:r>
              <w:rPr>
                <w:b/>
                <w:color w:val="003366"/>
              </w:rPr>
              <w:t>THÔNG TIN BÀI NỘP</w:t>
              <w:br/>
            </w:r>
          </w:p>
          <w:p>
            <w:pPr>
              <w:spacing w:before="40" w:after="40" w:line="276" w:lineRule="auto"/>
            </w:pPr>
            <w:r>
              <w:rPr>
                <w:color w:val="333333"/>
              </w:rPr>
              <w:t>• Đơn vị phát triển: CineBook Platform Team</w:t>
            </w:r>
          </w:p>
          <w:p>
            <w:pPr>
              <w:spacing w:before="40" w:after="40" w:line="276" w:lineRule="auto"/>
            </w:pPr>
            <w:r>
              <w:rPr>
                <w:color w:val="333333"/>
              </w:rPr>
              <w:t>• Người thực hiện: Văn Hữu Luân</w:t>
            </w:r>
          </w:p>
          <w:p>
            <w:pPr>
              <w:spacing w:before="40" w:after="40" w:line="276" w:lineRule="auto"/>
            </w:pPr>
            <w:r>
              <w:rPr>
                <w:color w:val="333333"/>
              </w:rPr>
              <w:t>• Tên file nộp đề xuất: [TenLop]_[MonHoc]_Session02_BTVN07.docx</w:t>
            </w:r>
          </w:p>
        </w:tc>
      </w:tr>
    </w:tbl>
    <w:p>
      <w:pPr>
        <w:spacing w:after="120"/>
      </w:pPr>
    </w:p>
    <w:p>
      <w:pPr>
        <w:keepNext/>
        <w:spacing w:before="320" w:after="120"/>
      </w:pPr>
      <w:r>
        <w:rPr>
          <w:rFonts w:ascii="Calibri" w:hAnsi="Calibri"/>
          <w:b/>
          <w:color w:val="003366"/>
          <w:sz w:val="30"/>
        </w:rPr>
        <w:t>Phần 1: Phân tích vấn đề &amp; Lỗi sai của từng tên file</w:t>
      </w:r>
    </w:p>
    <w:p>
      <w:pPr>
        <w:spacing w:before="0" w:after="120" w:line="276" w:lineRule="auto"/>
      </w:pPr>
      <w:r>
        <w:rPr>
          <w:color w:val="333333"/>
        </w:rPr>
        <w:t>Trong quá trình phát triển phần mềm và xây dựng website, việc đặt tên file lộn xộn gây ra nhiều rủi ro kỹ thuật: lỗi đường dẫn trên hệ điều hành Linux/Unix (Server), lỗi mã hóa ký tự URL, không hỗ trợ caching tối ưu, và gây khó khăn cho lập trình viên trong việc quản lý tài nguyên (assets). Dưới đây là phân tích chi tiết lỗi của từng file:</w:t>
      </w:r>
    </w:p>
    <w:tbl>
      <w:tblPr>
        <w:tblW w:type="auto" w:w="0"/>
        <w:jc w:val="center"/>
        <w:tblLook w:firstColumn="1" w:firstRow="1" w:lastColumn="0" w:lastRow="0" w:noHBand="0" w:noVBand="1" w:val="04A0"/>
      </w:tblPr>
      <w:tblGrid>
        <w:gridCol w:w="3120"/>
        <w:gridCol w:w="3120"/>
        <w:gridCol w:w="3120"/>
      </w:tblGrid>
      <w:tr>
        <w:tc>
          <w:tcPr>
            <w:tcW w:type="dxa" w:w="864"/>
            <w:shd w:fill="003366"/>
          </w:tcPr>
          <w:p>
            <w:pPr>
              <w:jc w:val="left"/>
            </w:pPr>
            <w:r>
              <w:rPr>
                <w:b/>
                <w:color w:val="FFFFFF"/>
              </w:rPr>
              <w:t>STT</w:t>
            </w:r>
          </w:p>
        </w:tc>
        <w:tc>
          <w:tcPr>
            <w:tcW w:type="dxa" w:w="3168"/>
            <w:shd w:fill="003366"/>
          </w:tcPr>
          <w:p>
            <w:pPr>
              <w:jc w:val="left"/>
            </w:pPr>
            <w:r>
              <w:rPr>
                <w:b/>
                <w:color w:val="FFFFFF"/>
              </w:rPr>
              <w:t>Tên file gốc</w:t>
            </w:r>
          </w:p>
        </w:tc>
        <w:tc>
          <w:tcPr>
            <w:tcW w:type="dxa" w:w="5328"/>
            <w:shd w:fill="003366"/>
          </w:tcPr>
          <w:p>
            <w:pPr>
              <w:jc w:val="left"/>
            </w:pPr>
            <w:r>
              <w:rPr>
                <w:b/>
                <w:color w:val="FFFFFF"/>
              </w:rPr>
              <w:t>Các lỗi vi phạm quy chuẩn</w:t>
            </w:r>
          </w:p>
        </w:tc>
      </w:tr>
      <w:tr>
        <w:tc>
          <w:tcPr>
            <w:tcW w:type="dxa" w:w="864"/>
            <w:shd w:fill="F9FBFD"/>
            <w:tcBorders>
              <w:top w:val="single" w:sz="4" w:space="0" w:color="D3D3D3"/>
              <w:left w:val="none"/>
              <w:bottom w:val="single" w:sz="4" w:space="0" w:color="D3D3D3"/>
              <w:right w:val="none"/>
            </w:tcBorders>
          </w:tcPr>
          <w:p>
            <w:r>
              <w:t>1</w:t>
            </w:r>
          </w:p>
        </w:tc>
        <w:tc>
          <w:tcPr>
            <w:tcW w:type="dxa" w:w="3168"/>
            <w:shd w:fill="F9FBFD"/>
            <w:tcBorders>
              <w:top w:val="single" w:sz="4" w:space="0" w:color="D3D3D3"/>
              <w:left w:val="none"/>
              <w:bottom w:val="single" w:sz="4" w:space="0" w:color="D3D3D3"/>
              <w:right w:val="none"/>
            </w:tcBorders>
          </w:tcPr>
          <w:p>
            <w:r>
              <w:t>Poster Phim Hài.jpg</w:t>
            </w:r>
          </w:p>
        </w:tc>
        <w:tc>
          <w:tcPr>
            <w:tcW w:type="dxa" w:w="5328"/>
            <w:shd w:fill="F9FBFD"/>
            <w:tcBorders>
              <w:top w:val="single" w:sz="4" w:space="0" w:color="D3D3D3"/>
              <w:left w:val="none"/>
              <w:bottom w:val="single" w:sz="4" w:space="0" w:color="D3D3D3"/>
              <w:right w:val="none"/>
            </w:tcBorders>
          </w:tcPr>
          <w:p>
            <w:r>
              <w:t>1. Chứa khoảng trắng ('Poster Phim Hài.jpg') -&gt; Dễ gây lỗi URL (%20) khi load trên web.</w:t>
              <w:br/>
              <w:t>2. Tên file có dấu tiếng Việt ('Phim Hài') -&gt; Gây lỗi mã hóa (UTF-8/ASCII) trên Web Server Linux.</w:t>
              <w:br/>
              <w:t>3. Vi phạm kiểu chữ: Chữ hoa chữ thường không nhất quán (PascalCase xen kẽ).</w:t>
            </w:r>
          </w:p>
        </w:tc>
      </w:tr>
      <w:tr>
        <w:tc>
          <w:tcPr>
            <w:tcW w:type="dxa" w:w="864"/>
            <w:shd w:fill="FFFFFF"/>
            <w:tcBorders>
              <w:top w:val="single" w:sz="4" w:space="0" w:color="D3D3D3"/>
              <w:left w:val="none"/>
              <w:bottom w:val="single" w:sz="4" w:space="0" w:color="D3D3D3"/>
              <w:right w:val="none"/>
            </w:tcBorders>
          </w:tcPr>
          <w:p>
            <w:r>
              <w:t>2</w:t>
            </w:r>
          </w:p>
        </w:tc>
        <w:tc>
          <w:tcPr>
            <w:tcW w:type="dxa" w:w="3168"/>
            <w:shd w:fill="FFFFFF"/>
            <w:tcBorders>
              <w:top w:val="single" w:sz="4" w:space="0" w:color="D3D3D3"/>
              <w:left w:val="none"/>
              <w:bottom w:val="single" w:sz="4" w:space="0" w:color="D3D3D3"/>
              <w:right w:val="none"/>
            </w:tcBorders>
          </w:tcPr>
          <w:p>
            <w:r>
              <w:t>Avengers_end_game_final_2.PNG</w:t>
            </w:r>
          </w:p>
        </w:tc>
        <w:tc>
          <w:tcPr>
            <w:tcW w:type="dxa" w:w="5328"/>
            <w:shd w:fill="FFFFFF"/>
            <w:tcBorders>
              <w:top w:val="single" w:sz="4" w:space="0" w:color="D3D3D3"/>
              <w:left w:val="none"/>
              <w:bottom w:val="single" w:sz="4" w:space="0" w:color="D3D3D3"/>
              <w:right w:val="none"/>
            </w:tcBorders>
          </w:tcPr>
          <w:p>
            <w:r>
              <w:t>1. Đuôi mở rộng viết hoa ('.PNG') -&gt; Hệ điều hành Linux phân biệt hoa/thường (case-sensitive), gây lỗi 404 Not Found.</w:t>
              <w:br/>
              <w:t>2. Tên chứa các từ vô nghĩa/thừa vãi ('final_2') -&gt; Không tuân thủ quy tắc quản lý phiên bản (version control).</w:t>
              <w:br/>
              <w:t>3. Trộn lẫn kiểu chữ hoa ('Avengers') và chữ thường ('end_game').</w:t>
            </w:r>
          </w:p>
        </w:tc>
      </w:tr>
      <w:tr>
        <w:tc>
          <w:tcPr>
            <w:tcW w:type="dxa" w:w="864"/>
            <w:shd w:fill="F9FBFD"/>
            <w:tcBorders>
              <w:top w:val="single" w:sz="4" w:space="0" w:color="D3D3D3"/>
              <w:left w:val="none"/>
              <w:bottom w:val="single" w:sz="4" w:space="0" w:color="D3D3D3"/>
              <w:right w:val="none"/>
            </w:tcBorders>
          </w:tcPr>
          <w:p>
            <w:r>
              <w:t>3</w:t>
            </w:r>
          </w:p>
        </w:tc>
        <w:tc>
          <w:tcPr>
            <w:tcW w:type="dxa" w:w="3168"/>
            <w:shd w:fill="F9FBFD"/>
            <w:tcBorders>
              <w:top w:val="single" w:sz="4" w:space="0" w:color="D3D3D3"/>
              <w:left w:val="none"/>
              <w:bottom w:val="single" w:sz="4" w:space="0" w:color="D3D3D3"/>
              <w:right w:val="none"/>
            </w:tcBorders>
          </w:tcPr>
          <w:p>
            <w:r>
              <w:t>LậtMặt6-Bảnchuẩn.jpeg</w:t>
            </w:r>
          </w:p>
        </w:tc>
        <w:tc>
          <w:tcPr>
            <w:tcW w:type="dxa" w:w="5328"/>
            <w:shd w:fill="F9FBFD"/>
            <w:tcBorders>
              <w:top w:val="single" w:sz="4" w:space="0" w:color="D3D3D3"/>
              <w:left w:val="none"/>
              <w:bottom w:val="single" w:sz="4" w:space="0" w:color="D3D3D3"/>
              <w:right w:val="none"/>
            </w:tcBorders>
          </w:tcPr>
          <w:p>
            <w:r>
              <w:t>1. Tên file có dấu tiếng Việt ('LậtMặt', 'Bảnchuẩn') -&gt; Dễ bị lỗi hiển thị hoặc hỏng link tài nguyên.</w:t>
              <w:br/>
              <w:t>2. Dùng từ dư thừa không rõ nghĩa ('Bảnchuẩn').</w:t>
              <w:br/>
              <w:t>3. Trộn lẫn cách nối: Viết liền không khoảng cách ('LậtMặt6') kết hợp dùng gạch nối ('-').</w:t>
            </w:r>
          </w:p>
        </w:tc>
      </w:tr>
      <w:tr>
        <w:tc>
          <w:tcPr>
            <w:tcW w:type="dxa" w:w="864"/>
            <w:shd w:fill="FFFFFF"/>
            <w:tcBorders>
              <w:top w:val="single" w:sz="4" w:space="0" w:color="D3D3D3"/>
              <w:left w:val="none"/>
              <w:bottom w:val="single" w:sz="4" w:space="0" w:color="D3D3D3"/>
              <w:right w:val="none"/>
            </w:tcBorders>
          </w:tcPr>
          <w:p>
            <w:r>
              <w:t>4</w:t>
            </w:r>
          </w:p>
        </w:tc>
        <w:tc>
          <w:tcPr>
            <w:tcW w:type="dxa" w:w="3168"/>
            <w:shd w:fill="FFFFFF"/>
            <w:tcBorders>
              <w:top w:val="single" w:sz="4" w:space="0" w:color="D3D3D3"/>
              <w:left w:val="none"/>
              <w:bottom w:val="single" w:sz="4" w:space="0" w:color="D3D3D3"/>
              <w:right w:val="none"/>
            </w:tcBorders>
          </w:tcPr>
          <w:p>
            <w:r>
              <w:t>icon tài khoản.SVG</w:t>
            </w:r>
          </w:p>
        </w:tc>
        <w:tc>
          <w:tcPr>
            <w:tcW w:type="dxa" w:w="5328"/>
            <w:shd w:fill="FFFFFF"/>
            <w:tcBorders>
              <w:top w:val="single" w:sz="4" w:space="0" w:color="D3D3D3"/>
              <w:left w:val="none"/>
              <w:bottom w:val="single" w:sz="4" w:space="0" w:color="D3D3D3"/>
              <w:right w:val="none"/>
            </w:tcBorders>
          </w:tcPr>
          <w:p>
            <w:r>
              <w:t>1. Chứa khoảng trắng ('icon tài khoản') -&gt; Gây lỗi đường dẫn.</w:t>
              <w:br/>
              <w:t>2. Tên file chứa tiếng Việt có dấu ('tài khoản').</w:t>
              <w:br/>
              <w:t>3. Đuôi mở rộng viết hoa ('.SVG') -&gt; Vi phạm quy chuẩn định dạng file extension (phải là .svg).</w:t>
            </w:r>
          </w:p>
        </w:tc>
      </w:tr>
    </w:tbl>
    <w:p>
      <w:pPr>
        <w:spacing w:after="200"/>
      </w:pPr>
    </w:p>
    <w:p>
      <w:pPr>
        <w:keepNext/>
        <w:spacing w:before="320" w:after="120"/>
      </w:pPr>
      <w:r>
        <w:rPr>
          <w:rFonts w:ascii="Calibri" w:hAnsi="Calibri"/>
          <w:b/>
          <w:color w:val="003366"/>
          <w:sz w:val="30"/>
        </w:rPr>
        <w:t>Phần 2: Hoàn thiện &amp; Chuẩn hóa tên file</w:t>
      </w:r>
    </w:p>
    <w:p>
      <w:pPr>
        <w:spacing w:before="0" w:after="120" w:line="276" w:lineRule="auto"/>
      </w:pPr>
      <w:r>
        <w:rPr>
          <w:color w:val="333333"/>
        </w:rPr>
        <w:t>Để đảm bảo tính đồng bộ tuyệt đối trong toàn bộ dự án CineBook, nhóm phát triển thống nhất áp dụng chuẩn **kebab-case** (các từ viết thường, phân cách bằng dấu gạch ngang `-`) cho toàn bộ tên tài nguyên tĩnh (static assets/images). Đồng thời, đưa toàn bộ định dạng file (file extension) về chữ thường.</w:t>
      </w:r>
    </w:p>
    <w:p>
      <w:pPr>
        <w:keepNext/>
        <w:spacing w:before="240" w:after="80"/>
      </w:pPr>
      <w:r>
        <w:rPr>
          <w:rFonts w:ascii="Calibri" w:hAnsi="Calibri"/>
          <w:b/>
          <w:color w:val="4682B4"/>
          <w:sz w:val="26"/>
        </w:rPr>
        <w:t>Bảng đối chiếu và chuẩn hóa tên file</w:t>
      </w:r>
    </w:p>
    <w:tbl>
      <w:tblPr>
        <w:tblW w:type="auto" w:w="0"/>
        <w:jc w:val="center"/>
        <w:tblLook w:firstColumn="1" w:firstRow="1" w:lastColumn="0" w:lastRow="0" w:noHBand="0" w:noVBand="1" w:val="04A0"/>
      </w:tblPr>
      <w:tblGrid>
        <w:gridCol w:w="2340"/>
        <w:gridCol w:w="2340"/>
        <w:gridCol w:w="2340"/>
        <w:gridCol w:w="2340"/>
      </w:tblGrid>
      <w:tr>
        <w:tc>
          <w:tcPr>
            <w:tcW w:type="dxa" w:w="720"/>
            <w:shd w:fill="003366"/>
          </w:tcPr>
          <w:p>
            <w:pPr>
              <w:jc w:val="left"/>
            </w:pPr>
            <w:r>
              <w:rPr>
                <w:b/>
                <w:color w:val="FFFFFF"/>
              </w:rPr>
              <w:t>STT</w:t>
            </w:r>
          </w:p>
        </w:tc>
        <w:tc>
          <w:tcPr>
            <w:tcW w:type="dxa" w:w="3168"/>
            <w:shd w:fill="003366"/>
          </w:tcPr>
          <w:p>
            <w:pPr>
              <w:jc w:val="left"/>
            </w:pPr>
            <w:r>
              <w:rPr>
                <w:b/>
                <w:color w:val="FFFFFF"/>
              </w:rPr>
              <w:t>Tên file gốc</w:t>
            </w:r>
          </w:p>
        </w:tc>
        <w:tc>
          <w:tcPr>
            <w:tcW w:type="dxa" w:w="2736"/>
            <w:shd w:fill="003366"/>
          </w:tcPr>
          <w:p>
            <w:pPr>
              <w:jc w:val="left"/>
            </w:pPr>
            <w:r>
              <w:rPr>
                <w:b/>
                <w:color w:val="FFFFFF"/>
              </w:rPr>
              <w:t>Tên file chuẩn (kebab-case)</w:t>
            </w:r>
          </w:p>
        </w:tc>
        <w:tc>
          <w:tcPr>
            <w:tcW w:type="dxa" w:w="2736"/>
            <w:shd w:fill="003366"/>
          </w:tcPr>
          <w:p>
            <w:pPr>
              <w:jc w:val="left"/>
            </w:pPr>
            <w:r>
              <w:rPr>
                <w:b/>
                <w:color w:val="FFFFFF"/>
              </w:rPr>
              <w:t>Tên file chuẩn (snake_case)</w:t>
            </w:r>
          </w:p>
        </w:tc>
      </w:tr>
      <w:tr>
        <w:tc>
          <w:tcPr>
            <w:tcW w:type="dxa" w:w="720"/>
            <w:shd w:fill="F9FBFD"/>
            <w:tcBorders>
              <w:top w:val="single" w:sz="4" w:space="0" w:color="D3D3D3"/>
              <w:left w:val="none"/>
              <w:bottom w:val="single" w:sz="4" w:space="0" w:color="D3D3D3"/>
              <w:right w:val="none"/>
            </w:tcBorders>
          </w:tcPr>
          <w:p>
            <w:r>
              <w:t>1</w:t>
            </w:r>
          </w:p>
        </w:tc>
        <w:tc>
          <w:tcPr>
            <w:tcW w:type="dxa" w:w="3168"/>
            <w:shd w:fill="F9FBFD"/>
            <w:tcBorders>
              <w:top w:val="single" w:sz="4" w:space="0" w:color="D3D3D3"/>
              <w:left w:val="none"/>
              <w:bottom w:val="single" w:sz="4" w:space="0" w:color="D3D3D3"/>
              <w:right w:val="none"/>
            </w:tcBorders>
          </w:tcPr>
          <w:p>
            <w:r>
              <w:t>Poster Phim Hài.jpg</w:t>
            </w:r>
          </w:p>
        </w:tc>
        <w:tc>
          <w:tcPr>
            <w:tcW w:type="dxa" w:w="2736"/>
            <w:shd w:fill="F9FBFD"/>
            <w:tcBorders>
              <w:top w:val="single" w:sz="4" w:space="0" w:color="D3D3D3"/>
              <w:left w:val="none"/>
              <w:bottom w:val="single" w:sz="4" w:space="0" w:color="D3D3D3"/>
              <w:right w:val="none"/>
            </w:tcBorders>
          </w:tcPr>
          <w:p>
            <w:r>
              <w:t>poster-phim-hai.jpg</w:t>
            </w:r>
          </w:p>
        </w:tc>
        <w:tc>
          <w:tcPr>
            <w:tcW w:type="dxa" w:w="2736"/>
            <w:shd w:fill="F9FBFD"/>
            <w:tcBorders>
              <w:top w:val="single" w:sz="4" w:space="0" w:color="D3D3D3"/>
              <w:left w:val="none"/>
              <w:bottom w:val="single" w:sz="4" w:space="0" w:color="D3D3D3"/>
              <w:right w:val="none"/>
            </w:tcBorders>
          </w:tcPr>
          <w:p>
            <w:r>
              <w:t>poster_phim_hai.jpg</w:t>
            </w:r>
          </w:p>
        </w:tc>
      </w:tr>
      <w:tr>
        <w:tc>
          <w:tcPr>
            <w:tcW w:type="dxa" w:w="720"/>
            <w:shd w:fill="FFFFFF"/>
            <w:tcBorders>
              <w:top w:val="single" w:sz="4" w:space="0" w:color="D3D3D3"/>
              <w:left w:val="none"/>
              <w:bottom w:val="single" w:sz="4" w:space="0" w:color="D3D3D3"/>
              <w:right w:val="none"/>
            </w:tcBorders>
          </w:tcPr>
          <w:p>
            <w:r>
              <w:t>2</w:t>
            </w:r>
          </w:p>
        </w:tc>
        <w:tc>
          <w:tcPr>
            <w:tcW w:type="dxa" w:w="3168"/>
            <w:shd w:fill="FFFFFF"/>
            <w:tcBorders>
              <w:top w:val="single" w:sz="4" w:space="0" w:color="D3D3D3"/>
              <w:left w:val="none"/>
              <w:bottom w:val="single" w:sz="4" w:space="0" w:color="D3D3D3"/>
              <w:right w:val="none"/>
            </w:tcBorders>
          </w:tcPr>
          <w:p>
            <w:r>
              <w:t>Avengers_end_game_final_2.PNG</w:t>
            </w:r>
          </w:p>
        </w:tc>
        <w:tc>
          <w:tcPr>
            <w:tcW w:type="dxa" w:w="2736"/>
            <w:shd w:fill="FFFFFF"/>
            <w:tcBorders>
              <w:top w:val="single" w:sz="4" w:space="0" w:color="D3D3D3"/>
              <w:left w:val="none"/>
              <w:bottom w:val="single" w:sz="4" w:space="0" w:color="D3D3D3"/>
              <w:right w:val="none"/>
            </w:tcBorders>
          </w:tcPr>
          <w:p>
            <w:r>
              <w:t>avengers-end-game.png</w:t>
            </w:r>
          </w:p>
        </w:tc>
        <w:tc>
          <w:tcPr>
            <w:tcW w:type="dxa" w:w="2736"/>
            <w:shd w:fill="FFFFFF"/>
            <w:tcBorders>
              <w:top w:val="single" w:sz="4" w:space="0" w:color="D3D3D3"/>
              <w:left w:val="none"/>
              <w:bottom w:val="single" w:sz="4" w:space="0" w:color="D3D3D3"/>
              <w:right w:val="none"/>
            </w:tcBorders>
          </w:tcPr>
          <w:p>
            <w:r>
              <w:t>avengers_end_game.png</w:t>
            </w:r>
          </w:p>
        </w:tc>
      </w:tr>
      <w:tr>
        <w:tc>
          <w:tcPr>
            <w:tcW w:type="dxa" w:w="720"/>
            <w:shd w:fill="F9FBFD"/>
            <w:tcBorders>
              <w:top w:val="single" w:sz="4" w:space="0" w:color="D3D3D3"/>
              <w:left w:val="none"/>
              <w:bottom w:val="single" w:sz="4" w:space="0" w:color="D3D3D3"/>
              <w:right w:val="none"/>
            </w:tcBorders>
          </w:tcPr>
          <w:p>
            <w:r>
              <w:t>3</w:t>
            </w:r>
          </w:p>
        </w:tc>
        <w:tc>
          <w:tcPr>
            <w:tcW w:type="dxa" w:w="3168"/>
            <w:shd w:fill="F9FBFD"/>
            <w:tcBorders>
              <w:top w:val="single" w:sz="4" w:space="0" w:color="D3D3D3"/>
              <w:left w:val="none"/>
              <w:bottom w:val="single" w:sz="4" w:space="0" w:color="D3D3D3"/>
              <w:right w:val="none"/>
            </w:tcBorders>
          </w:tcPr>
          <w:p>
            <w:r>
              <w:t>LậtMặt6-Bảnchuẩn.jpeg</w:t>
            </w:r>
          </w:p>
        </w:tc>
        <w:tc>
          <w:tcPr>
            <w:tcW w:type="dxa" w:w="2736"/>
            <w:shd w:fill="F9FBFD"/>
            <w:tcBorders>
              <w:top w:val="single" w:sz="4" w:space="0" w:color="D3D3D3"/>
              <w:left w:val="none"/>
              <w:bottom w:val="single" w:sz="4" w:space="0" w:color="D3D3D3"/>
              <w:right w:val="none"/>
            </w:tcBorders>
          </w:tcPr>
          <w:p>
            <w:r>
              <w:t>lat-mat-6.jpg</w:t>
            </w:r>
          </w:p>
        </w:tc>
        <w:tc>
          <w:tcPr>
            <w:tcW w:type="dxa" w:w="2736"/>
            <w:shd w:fill="F9FBFD"/>
            <w:tcBorders>
              <w:top w:val="single" w:sz="4" w:space="0" w:color="D3D3D3"/>
              <w:left w:val="none"/>
              <w:bottom w:val="single" w:sz="4" w:space="0" w:color="D3D3D3"/>
              <w:right w:val="none"/>
            </w:tcBorders>
          </w:tcPr>
          <w:p>
            <w:r>
              <w:t>lat_mat_6.jpg</w:t>
            </w:r>
          </w:p>
        </w:tc>
      </w:tr>
      <w:tr>
        <w:tc>
          <w:tcPr>
            <w:tcW w:type="dxa" w:w="720"/>
            <w:shd w:fill="FFFFFF"/>
            <w:tcBorders>
              <w:top w:val="single" w:sz="4" w:space="0" w:color="D3D3D3"/>
              <w:left w:val="none"/>
              <w:bottom w:val="single" w:sz="4" w:space="0" w:color="D3D3D3"/>
              <w:right w:val="none"/>
            </w:tcBorders>
          </w:tcPr>
          <w:p>
            <w:r>
              <w:t>4</w:t>
            </w:r>
          </w:p>
        </w:tc>
        <w:tc>
          <w:tcPr>
            <w:tcW w:type="dxa" w:w="3168"/>
            <w:shd w:fill="FFFFFF"/>
            <w:tcBorders>
              <w:top w:val="single" w:sz="4" w:space="0" w:color="D3D3D3"/>
              <w:left w:val="none"/>
              <w:bottom w:val="single" w:sz="4" w:space="0" w:color="D3D3D3"/>
              <w:right w:val="none"/>
            </w:tcBorders>
          </w:tcPr>
          <w:p>
            <w:r>
              <w:t>icon tài khoản.SVG</w:t>
            </w:r>
          </w:p>
        </w:tc>
        <w:tc>
          <w:tcPr>
            <w:tcW w:type="dxa" w:w="2736"/>
            <w:shd w:fill="FFFFFF"/>
            <w:tcBorders>
              <w:top w:val="single" w:sz="4" w:space="0" w:color="D3D3D3"/>
              <w:left w:val="none"/>
              <w:bottom w:val="single" w:sz="4" w:space="0" w:color="D3D3D3"/>
              <w:right w:val="none"/>
            </w:tcBorders>
          </w:tcPr>
          <w:p>
            <w:r>
              <w:t>icon-tai-khoan.svg</w:t>
            </w:r>
          </w:p>
        </w:tc>
        <w:tc>
          <w:tcPr>
            <w:tcW w:type="dxa" w:w="2736"/>
            <w:shd w:fill="FFFFFF"/>
            <w:tcBorders>
              <w:top w:val="single" w:sz="4" w:space="0" w:color="D3D3D3"/>
              <w:left w:val="none"/>
              <w:bottom w:val="single" w:sz="4" w:space="0" w:color="D3D3D3"/>
              <w:right w:val="none"/>
            </w:tcBorders>
          </w:tcPr>
          <w:p>
            <w:r>
              <w:t>icon_tai_khoan.svg</w:t>
            </w:r>
          </w:p>
        </w:tc>
      </w:tr>
    </w:tbl>
    <w:p>
      <w:pPr>
        <w:spacing w:after="200"/>
      </w:pPr>
    </w:p>
    <w:p>
      <w:pPr>
        <w:keepNext/>
        <w:spacing w:before="240" w:after="80"/>
      </w:pPr>
      <w:r>
        <w:rPr>
          <w:rFonts w:ascii="Calibri" w:hAnsi="Calibri"/>
          <w:b/>
          <w:color w:val="4682B4"/>
          <w:sz w:val="26"/>
        </w:rPr>
        <w:t>Giải thích chi tiết phương án xử lý</w:t>
      </w:r>
    </w:p>
    <w:p>
      <w:pPr>
        <w:spacing w:before="0" w:after="120" w:line="276" w:lineRule="auto"/>
      </w:pPr>
      <w:r>
        <w:rPr>
          <w:color w:val="333333"/>
        </w:rPr>
        <w:t>• Poster Phim Hài.jpg ➔ poster-phim-hai.jpg: Loại bỏ khoảng trắng và dấu tiếng Việt, đưa về chữ thường. Giúp đường dẫn sạch và không bị lỗi mã hóa URL.</w:t>
      </w:r>
    </w:p>
    <w:p>
      <w:pPr>
        <w:spacing w:before="0" w:after="120" w:line="276" w:lineRule="auto"/>
      </w:pPr>
      <w:r>
        <w:rPr>
          <w:color w:val="333333"/>
        </w:rPr>
        <w:t>• Avengers_end_game_final_2.PNG ➔ avengers-end-game.png: Loại bỏ các hậu tố không cần thiết ('final_2'), chuyển đuôi .PNG thành .png để tránh lỗi case-sensitive trên môi trường Linux.</w:t>
      </w:r>
    </w:p>
    <w:p>
      <w:pPr>
        <w:spacing w:before="0" w:after="120" w:line="276" w:lineRule="auto"/>
      </w:pPr>
      <w:r>
        <w:rPr>
          <w:color w:val="333333"/>
        </w:rPr>
        <w:t>• LậtMặt6-Bảnchuẩn.jpeg ➔ lat-mat-6.jpg: Bỏ từ thừa 'Bảnchuẩn', chuyển 'LậtMặt' thành 'lat-mat', đổi đuôi .jpeg thành .jpg cho gọn và đồng bộ.</w:t>
      </w:r>
    </w:p>
    <w:p>
      <w:pPr>
        <w:spacing w:before="0" w:after="120" w:line="276" w:lineRule="auto"/>
      </w:pPr>
      <w:r>
        <w:rPr>
          <w:color w:val="333333"/>
        </w:rPr>
        <w:t>• icon tài khoản.SVG ➔ icon-tai-khoan.svg: Bỏ dấu tiếng Việt và khoảng trắng, đưa đuôi .SVG về dạng chữ thường .svg.</w:t>
      </w:r>
    </w:p>
    <w:p>
      <w:pPr>
        <w:keepNext/>
        <w:spacing w:before="320" w:after="120"/>
      </w:pPr>
      <w:r>
        <w:rPr>
          <w:rFonts w:ascii="Calibri" w:hAnsi="Calibri"/>
          <w:b/>
          <w:color w:val="003366"/>
          <w:sz w:val="30"/>
        </w:rPr>
        <w:t>Phần 3: Quy tắc đặt tên file/thư mục chuẩn cho dự án CineBook</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24" w:space="0" w:color="003366"/>
              <w:bottom w:val="none"/>
              <w:right w:val="none"/>
            </w:tcBorders>
          </w:tcPr>
          <w:p>
            <w:pPr>
              <w:spacing w:before="80" w:after="80" w:line="276" w:lineRule="auto"/>
            </w:pPr>
            <w:r>
              <w:rPr>
                <w:b/>
                <w:color w:val="003366"/>
              </w:rPr>
              <w:t>QUY TẮC CHUẨN ĐƯỢC ĐỀ XUẤT (BEST PRACTICES)</w:t>
              <w:br/>
            </w:r>
          </w:p>
          <w:p>
            <w:pPr>
              <w:spacing w:before="40" w:after="40" w:line="276" w:lineRule="auto"/>
            </w:pPr>
            <w:r>
              <w:rPr>
                <w:color w:val="333333"/>
              </w:rPr>
              <w:t>1. KhÔNG dùng tiếng Việt có dấu: Tất cả tên file/thư mục phải dùng tiếng Việt không dấu hoặc tiếng Anh.</w:t>
            </w:r>
          </w:p>
          <w:p>
            <w:pPr>
              <w:spacing w:before="40" w:after="40" w:line="276" w:lineRule="auto"/>
            </w:pPr>
            <w:r>
              <w:rPr>
                <w:color w:val="333333"/>
              </w:rPr>
              <w:t>2. Không dùng khoảng trắng (Space): Dùng dấu gạch ngang (-) theo chuẩn kebab-case.</w:t>
            </w:r>
          </w:p>
          <w:p>
            <w:pPr>
              <w:spacing w:before="40" w:after="40" w:line="276" w:lineRule="auto"/>
            </w:pPr>
            <w:r>
              <w:rPr>
                <w:color w:val="333333"/>
              </w:rPr>
              <w:t>3. Viết thường toàn bộ (Lowercase): Áp dụng cho cả tên file và phần mở rộng (.png, .jpg, .svg).</w:t>
            </w:r>
          </w:p>
          <w:p>
            <w:pPr>
              <w:spacing w:before="40" w:after="40" w:line="276" w:lineRule="auto"/>
            </w:pPr>
            <w:r>
              <w:rPr>
                <w:color w:val="333333"/>
              </w:rPr>
              <w:t>4. Tên file mang ý nghĩa rõ ràng: Phản ánh đúng nội dung, không dùng các từ như 'final', 'ban-chuan', 'copy', '123'.</w:t>
            </w:r>
          </w:p>
          <w:p>
            <w:pPr>
              <w:spacing w:before="40" w:after="40" w:line="276" w:lineRule="auto"/>
            </w:pPr>
            <w:r>
              <w:rPr>
                <w:color w:val="333333"/>
              </w:rPr>
              <w:t>5. Tổ chức cấu trúc thư mục rõ ràng: Phân chia thư mục /posters, /icons, /banners trong dự án.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